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0D6EFD"/>
          <w:sz w:val="48"/>
        </w:rPr>
        <w:t>Imairuka ????</w:t>
      </w:r>
    </w:p>
    <w:p>
      <w:pPr>
        <w:jc w:val="center"/>
      </w:pPr>
      <w:r>
        <w:rPr>
          <w:color w:val="5A626C"/>
          <w:sz w:val="22"/>
        </w:rPr>
        <w:t>ASP???????? /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5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2026?05?15?</w:t>
            </w:r>
          </w:p>
        </w:tc>
      </w:tr>
      <w:tr>
        <w:tc>
          <w:tcPr>
            <w:tcW w:type="dxa" w:w="5112"/>
            <w:shd w:fill="EEF5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Imairuka ???????? ASP?</w:t>
            </w:r>
          </w:p>
        </w:tc>
      </w:tr>
      <w:tr>
        <w:tc>
          <w:tcPr>
            <w:tcW w:type="dxa" w:w="5112"/>
            <w:shd w:fill="EEF5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????????1???????????????????</w:t>
            </w:r>
          </w:p>
        </w:tc>
      </w:tr>
    </w:tbl>
    <w:p/>
    <w:p>
      <w:r>
        <w:t>?????????Imairuka????????????ASP/SaaS????????????????????</w:t>
      </w:r>
    </w:p>
    <w:p>
      <w:pPr>
        <w:pStyle w:val="Heading1"/>
      </w:pPr>
      <w:r>
        <w:rPr>
          <w:color w:val="0D6EFD"/>
        </w:rPr>
        <w:t>1. ?????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252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4968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1512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??????????/????????AI????????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</w:tbl>
    <w:p/>
    <w:p>
      <w:pPr>
        <w:pStyle w:val="Heading1"/>
      </w:pPr>
      <w:r>
        <w:rPr>
          <w:color w:val="0D6EFD"/>
        </w:rPr>
        <w:t>2.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252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4968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1512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??????????PDF???????????????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??????????PDF???????????????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??????????PDF???????????????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??????????PDF???????????????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?????????????????????Stripe????????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Stripe Checkout/Webhook?????????????????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Stripe Connect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???????Stripe???????????????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</w:tr>
    </w:tbl>
    <w:p/>
    <w:p>
      <w:pPr>
        <w:pStyle w:val="Heading1"/>
      </w:pPr>
      <w:r>
        <w:rPr>
          <w:color w:val="0D6EFD"/>
        </w:rPr>
        <w:t>3.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252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4968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1512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?????????????????????URL????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??????????????URL?????????????/??????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??1????1????????????????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owner/admin/accounting/member/viewer 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???UI??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???????????????????????/??/??UI??????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</w:tbl>
    <w:p/>
    <w:p>
      <w:pPr>
        <w:pStyle w:val="Heading1"/>
      </w:pPr>
      <w:r>
        <w:rPr>
          <w:color w:val="0D6EFD"/>
        </w:rPr>
        <w:t>4.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252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4968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1512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AI??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OpenAI / Claude / Gemini ????????API???????????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Stripe??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Connect?????Stripe?????ID????</w:t>
            </w:r>
          </w:p>
        </w:tc>
        <w:tc>
          <w:tcPr>
            <w:tcW w:type="dxa" w:w="1512"/>
            <w:vAlign w:val="center"/>
            <w:shd w:fill="E7F6EC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</w:t>
            </w:r>
          </w:p>
        </w:tc>
      </w:tr>
    </w:tbl>
    <w:p/>
    <w:p>
      <w:pPr>
        <w:pStyle w:val="Heading1"/>
      </w:pPr>
      <w:r>
        <w:rPr>
          <w:color w:val="0D6EFD"/>
        </w:rPr>
        <w:t>5.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</w:t>
            </w:r>
          </w:p>
        </w:tc>
        <w:tc>
          <w:tcPr>
            <w:tcW w:type="dxa" w:w="2520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4968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  <w:tc>
          <w:tcPr>
            <w:tcW w:type="dxa" w:w="1512"/>
            <w:shd w:fill="D9E8FF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Stripe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??Connect??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Stripe?????????Connect????????????????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Stripe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??Webhook??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????/??/?????????????????????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?AI?????????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OpenAI / Claude / Gemini ?API?????????????????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???????????????????????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?????????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ASP????????1????????????????</w:t>
            </w:r>
          </w:p>
        </w:tc>
        <w:tc>
          <w:tcPr>
            <w:tcW w:type="dxa" w:w="1512"/>
            <w:vAlign w:val="center"/>
            <w:shd w:fill="FFF4D6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???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E86"/>
        <w:sz w:val="16"/>
      </w:rPr>
      <w:t>Imairuka ???? - 2026/05/15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